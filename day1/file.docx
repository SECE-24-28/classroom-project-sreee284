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Mobile Recharge Web Application - Requirement Analysis</w:t>
      </w:r>
    </w:p>
    <w:p>
      <w:pPr>
        <w:pStyle w:val="Heading1"/>
      </w:pPr>
      <w:r>
        <w:t>1. Introduction</w:t>
      </w:r>
    </w:p>
    <w:p>
      <w:pPr>
        <w:pStyle w:val="Heading2"/>
      </w:pPr>
      <w:r>
        <w:t>Purpose of the System</w:t>
      </w:r>
    </w:p>
    <w:p>
      <w:r>
        <w:t>The purpose of the Mobile Recharge Web Application is to provide users with a convenient and efficient platform to recharge their mobile phones. The system allows users to browse available plans, select their preferred mobile network, and complete recharges securely and quickly.</w:t>
      </w:r>
    </w:p>
    <w:p>
      <w:pPr>
        <w:pStyle w:val="Heading2"/>
      </w:pPr>
      <w:r>
        <w:t>Scope of the Project</w:t>
      </w:r>
    </w:p>
    <w:p>
      <w:r>
        <w:t>This project focuses on building a browser-based mobile recharge interface using HTML, CSS (Tailwind), and JavaScript. It supports user authentication, plan browsing, recharge processing, and history tracking using localStorage. The application is designed to run locally and simulate recharge functionality using mock data.</w:t>
      </w:r>
    </w:p>
    <w:p>
      <w:pPr>
        <w:pStyle w:val="Heading1"/>
      </w:pPr>
      <w:r>
        <w:t>2. Functional Requirements</w:t>
      </w:r>
    </w:p>
    <w:p>
      <w:pPr>
        <w:pStyle w:val="ListBullet"/>
      </w:pPr>
      <w:r>
        <w:t>- User Authentication: Users can sign up and log in using their email and password.</w:t>
      </w:r>
    </w:p>
    <w:p>
      <w:pPr>
        <w:pStyle w:val="ListBullet"/>
      </w:pPr>
      <w:r>
        <w:t>- Mobile Network Selection: Users can choose from available networks such as Jio, Airtel, Vi, and BSNL.</w:t>
      </w:r>
    </w:p>
    <w:p>
      <w:pPr>
        <w:pStyle w:val="ListBullet"/>
      </w:pPr>
      <w:r>
        <w:t>- Plan Browsing and Filtering: Users can view and filter recharge plans based on price, validity, and data.</w:t>
      </w:r>
    </w:p>
    <w:p>
      <w:pPr>
        <w:pStyle w:val="ListBullet"/>
      </w:pPr>
      <w:r>
        <w:t>- Recharge Functionality: Users can recharge a 10-digit mobile number with selected plans. Input validation is enforced.</w:t>
      </w:r>
    </w:p>
    <w:p>
      <w:pPr>
        <w:pStyle w:val="ListBullet"/>
      </w:pPr>
      <w:r>
        <w:t>- Recharge Confirmation: After a successful recharge, a confirmation message is displayed with plan details.</w:t>
      </w:r>
    </w:p>
    <w:p>
      <w:pPr>
        <w:pStyle w:val="ListBullet"/>
      </w:pPr>
      <w:r>
        <w:t>- Recharge History Management: Users can view their past recharges and clear history if desired.</w:t>
      </w:r>
    </w:p>
    <w:p>
      <w:pPr>
        <w:pStyle w:val="Heading1"/>
      </w:pPr>
      <w:r>
        <w:t>3. Non-Functional Requirements</w:t>
      </w:r>
    </w:p>
    <w:p>
      <w:pPr>
        <w:pStyle w:val="ListBullet"/>
      </w:pPr>
      <w:r>
        <w:t>- Performance: The application should load quickly and respond promptly to user actions.</w:t>
      </w:r>
    </w:p>
    <w:p>
      <w:pPr>
        <w:pStyle w:val="ListBullet"/>
      </w:pPr>
      <w:r>
        <w:t>- Security: User data is stored securely in localStorage with proper input validation to prevent misuse.</w:t>
      </w:r>
    </w:p>
    <w:p>
      <w:pPr>
        <w:pStyle w:val="ListBullet"/>
      </w:pPr>
      <w:r>
        <w:t>- Usability: The UI should be responsive and intuitive, with clear feedback messages for user actions.</w:t>
      </w:r>
    </w:p>
    <w:p>
      <w:pPr>
        <w:pStyle w:val="ListBullet"/>
      </w:pPr>
      <w:r>
        <w:t>- Reliability: The system should handle errors gracefully and provide fallback messages for failed operations.</w:t>
      </w:r>
    </w:p>
    <w:p>
      <w:pPr>
        <w:pStyle w:val="Heading1"/>
      </w:pPr>
      <w:r>
        <w:t>4. System Design Overview</w:t>
      </w:r>
    </w:p>
    <w:p>
      <w:pPr>
        <w:pStyle w:val="Heading2"/>
      </w:pPr>
      <w:r>
        <w:t>Architecture</w:t>
      </w:r>
    </w:p>
    <w:p>
      <w:r>
        <w:t>The application is built using HTML for structure, Tailwind CSS for styling, and JavaScript for interactivity. Data is managed using the browser's localStorage API, simulating backend functionality.</w:t>
      </w:r>
    </w:p>
    <w:p>
      <w:pPr>
        <w:pStyle w:val="Heading2"/>
      </w:pPr>
      <w:r>
        <w:t>Navigation Flow</w:t>
      </w:r>
    </w:p>
    <w:p>
      <w:r>
        <w:t>The user navigates through the application in the following sequence:</w:t>
        <w:br/>
        <w:t>Dashboard → Plans → Recharge → History</w:t>
      </w:r>
    </w:p>
    <w:p>
      <w:pPr>
        <w:pStyle w:val="Heading1"/>
      </w:pPr>
      <w:r>
        <w:t>5. Constraints</w:t>
      </w:r>
    </w:p>
    <w:p>
      <w:pPr>
        <w:pStyle w:val="ListBullet"/>
      </w:pPr>
      <w:r>
        <w:t>- The application runs entirely in the browser without a backend server.</w:t>
      </w:r>
    </w:p>
    <w:p>
      <w:pPr>
        <w:pStyle w:val="ListBullet"/>
      </w:pPr>
      <w:r>
        <w:t>- Recharge plans are fetched from a mock API or hardcoded JSON data.</w:t>
      </w:r>
    </w:p>
    <w:p>
      <w:pPr>
        <w:pStyle w:val="Heading1"/>
      </w:pPr>
      <w:r>
        <w:t>6. Future Enhancements</w:t>
      </w:r>
    </w:p>
    <w:p>
      <w:pPr>
        <w:pStyle w:val="ListBullet"/>
      </w:pPr>
      <w:r>
        <w:t>- Integration with real payment gateways for actual recharge processing.</w:t>
      </w:r>
    </w:p>
    <w:p>
      <w:pPr>
        <w:pStyle w:val="ListBullet"/>
      </w:pPr>
      <w:r>
        <w:t>- User profile management including profile picture, preferences, and saved numbers.</w:t>
      </w:r>
    </w:p>
    <w:p>
      <w:pPr>
        <w:pStyle w:val="ListBullet"/>
      </w:pPr>
      <w:r>
        <w:t>- Push notifications and reminders for upcoming recharges or plan expirations.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